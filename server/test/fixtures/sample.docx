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Sharma</w:t>
      </w:r>
    </w:p>
    <w:p>
      <w:r>
        <w:t>Full Stack Developer</w:t>
      </w:r>
    </w:p>
    <w:p>
      <w:r>
        <w:t>Skills: React, Node.js, MongoDB, Express. Built a MERN job portal with JWT authentication and AI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